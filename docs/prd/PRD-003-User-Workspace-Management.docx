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PRD-003 – User &amp; Workspace Management</w:t>
      </w:r>
    </w:p>
    <w:p>
      <w:r>
        <w:t>**Requirement Group:** Identity, Workspaces &amp; Membership</w:t>
      </w:r>
    </w:p>
    <w:p>
      <w:r>
        <w:t>Define how users create, join, manage, and administer workspaces.</w:t>
      </w:r>
    </w:p>
    <w:p>
      <w:pPr>
        <w:pStyle w:val="ListBullet"/>
      </w:pPr>
      <w:r>
        <w:t>A user can create one or more workspaces.</w:t>
      </w:r>
    </w:p>
    <w:p>
      <w:pPr>
        <w:pStyle w:val="ListBullet"/>
      </w:pPr>
      <w:r>
        <w:t>Creator becomes Workspace Owner.</w:t>
      </w:r>
    </w:p>
    <w:p>
      <w:pPr>
        <w:pStyle w:val="ListBullet"/>
      </w:pPr>
      <w:r>
        <w:t>Personal</w:t>
      </w:r>
    </w:p>
    <w:p>
      <w:pPr>
        <w:pStyle w:val="ListBullet"/>
      </w:pPr>
      <w:r>
        <w:t>Family</w:t>
      </w:r>
    </w:p>
    <w:p>
      <w:pPr>
        <w:pStyle w:val="ListBullet"/>
      </w:pPr>
      <w:r>
        <w:t>Business</w:t>
      </w:r>
    </w:p>
    <w:p>
      <w:pPr>
        <w:pStyle w:val="ListBullet"/>
      </w:pPr>
      <w:r>
        <w:t>Enterprise</w:t>
      </w:r>
    </w:p>
    <w:p>
      <w:r>
        <w:t>Roles:</w:t>
      </w:r>
    </w:p>
    <w:p>
      <w:pPr>
        <w:pStyle w:val="ListBullet"/>
      </w:pPr>
      <w:r>
        <w:t>Owner</w:t>
      </w:r>
    </w:p>
    <w:p>
      <w:pPr>
        <w:pStyle w:val="ListBullet"/>
      </w:pPr>
      <w:r>
        <w:t>Admin</w:t>
      </w:r>
    </w:p>
    <w:p>
      <w:pPr>
        <w:pStyle w:val="ListBullet"/>
      </w:pPr>
      <w:r>
        <w:t>Member</w:t>
      </w:r>
    </w:p>
    <w:p>
      <w:pPr>
        <w:pStyle w:val="ListBullet"/>
      </w:pPr>
      <w:r>
        <w:t>Viewer</w:t>
      </w:r>
    </w:p>
    <w:p>
      <w:pPr>
        <w:pStyle w:val="ListBullet"/>
      </w:pPr>
      <w:r>
        <w:t>Invite by email.</w:t>
      </w:r>
    </w:p>
    <w:p>
      <w:pPr>
        <w:pStyle w:val="ListBullet"/>
      </w:pPr>
      <w:r>
        <w:t>Accept/decline invitation.</w:t>
      </w:r>
    </w:p>
    <w:p>
      <w:pPr>
        <w:pStyle w:val="ListBullet"/>
      </w:pPr>
      <w:r>
        <w:t>Invitation expiry.</w:t>
      </w:r>
    </w:p>
    <w:p>
      <w:r>
        <w:t>Owners and Admins can:</w:t>
      </w:r>
    </w:p>
    <w:p>
      <w:pPr>
        <w:pStyle w:val="ListBullet"/>
      </w:pPr>
      <w:r>
        <w:t>Add/remove members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Manage connected storage</w:t>
      </w:r>
    </w:p>
    <w:p>
      <w:pPr>
        <w:pStyle w:val="ListBullet"/>
      </w:pPr>
      <w:r>
        <w:t>View audit history</w:t>
      </w:r>
    </w:p>
    <w:p>
      <w:r>
        <w:t>Members can:</w:t>
      </w:r>
    </w:p>
    <w:p>
      <w:pPr>
        <w:pStyle w:val="ListBullet"/>
      </w:pPr>
      <w:r>
        <w:t>Access permitted resources.</w:t>
      </w:r>
    </w:p>
    <w:p>
      <w:pPr>
        <w:pStyle w:val="ListBullet"/>
      </w:pPr>
      <w:r>
        <w:t>Name</w:t>
      </w:r>
    </w:p>
    <w:p>
      <w:pPr>
        <w:pStyle w:val="ListBullet"/>
      </w:pPr>
      <w:r>
        <w:t>Logo</w:t>
      </w:r>
    </w:p>
    <w:p>
      <w:pPr>
        <w:pStyle w:val="ListBullet"/>
      </w:pPr>
      <w:r>
        <w:t>Theme</w:t>
      </w:r>
    </w:p>
    <w:p>
      <w:pPr>
        <w:pStyle w:val="ListBullet"/>
      </w:pPr>
      <w:r>
        <w:t>Default storage</w:t>
      </w:r>
    </w:p>
    <w:p>
      <w:pPr>
        <w:pStyle w:val="ListBullet"/>
      </w:pPr>
      <w:r>
        <w:t>Quotas</w:t>
      </w:r>
    </w:p>
    <w:p>
      <w:pPr>
        <w:pStyle w:val="ListBullet"/>
      </w:pPr>
      <w:r>
        <w:t>Retention policies (Enterprise)</w:t>
      </w:r>
    </w:p>
    <w:p>
      <w:r>
        <w:t>Record:</w:t>
      </w:r>
    </w:p>
    <w:p>
      <w:pPr>
        <w:pStyle w:val="ListBullet"/>
      </w:pPr>
      <w:r>
        <w:t>Member joins/leaves</w:t>
      </w:r>
    </w:p>
    <w:p>
      <w:pPr>
        <w:pStyle w:val="ListBullet"/>
      </w:pPr>
      <w:r>
        <w:t>Role changes</w:t>
      </w:r>
    </w:p>
    <w:p>
      <w:pPr>
        <w:pStyle w:val="ListBullet"/>
      </w:pPr>
      <w:r>
        <w:t>Storage added/removed</w:t>
      </w:r>
    </w:p>
    <w:p>
      <w:pPr>
        <w:pStyle w:val="ListBullet"/>
      </w:pPr>
      <w:r>
        <w:t>Permission updates</w:t>
      </w:r>
    </w:p>
    <w:p>
      <w:r>
        <w:t>US-101: As a user, I want separate personal and work workspaces.</w:t>
      </w:r>
    </w:p>
    <w:p>
      <w:r>
        <w:t>US-102: As an admin, I want to invite teammates and control their permissions.</w:t>
      </w:r>
    </w:p>
    <w:p>
      <w:pPr>
        <w:pStyle w:val="ListBullet"/>
      </w:pPr>
      <w:r>
        <w:t>Workspace owner is assigned automatically.</w:t>
      </w:r>
    </w:p>
    <w:p>
      <w:pPr>
        <w:pStyle w:val="ListBullet"/>
      </w:pPr>
      <w:r>
        <w:t>Role changes take effect immediately.</w:t>
      </w:r>
    </w:p>
    <w:p>
      <w:pPr>
        <w:pStyle w:val="ListBullet"/>
      </w:pPr>
      <w:r>
        <w:t>Removed members lose access instantly.</w:t>
      </w:r>
    </w:p>
    <w:p>
      <w:pPr>
        <w:pStyle w:val="ListBullet"/>
      </w:pPr>
      <w:r>
        <w:t>Invitations cannot be reused after acceptance or expiry.</w:t>
      </w:r>
    </w:p>
    <w:p>
      <w:pPr>
        <w:pStyle w:val="ListBullet"/>
      </w:pPr>
      <w:r>
        <w:t>POST /workspaces</w:t>
      </w:r>
    </w:p>
    <w:p>
      <w:pPr>
        <w:pStyle w:val="ListBullet"/>
      </w:pPr>
      <w:r>
        <w:t>GET /workspaces</w:t>
      </w:r>
    </w:p>
    <w:p>
      <w:pPr>
        <w:pStyle w:val="ListBullet"/>
      </w:pPr>
      <w:r>
        <w:t>PATCH /workspaces/{id}</w:t>
      </w:r>
    </w:p>
    <w:p>
      <w:pPr>
        <w:pStyle w:val="ListBullet"/>
      </w:pPr>
      <w:r>
        <w:t>POST /workspaces/{id}/members</w:t>
      </w:r>
    </w:p>
    <w:p>
      <w:pPr>
        <w:pStyle w:val="ListBullet"/>
      </w:pPr>
      <w:r>
        <w:t>PATCH /workspaces/{id}/members/{userId}</w:t>
      </w:r>
    </w:p>
    <w:p>
      <w:pPr>
        <w:pStyle w:val="ListBullet"/>
      </w:pPr>
      <w:r>
        <w:t>DELETE /workspaces/{id}/members/{userId}</w:t>
      </w:r>
    </w:p>
    <w:p>
      <w:r>
        <w:t>PRD-004 – Device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