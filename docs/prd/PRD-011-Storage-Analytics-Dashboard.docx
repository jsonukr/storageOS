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PRD-011 – Storage Analytics &amp; Dashboard</w:t>
      </w:r>
    </w:p>
    <w:p>
      <w:r>
        <w:t>**Requirement Group:** Analytics &amp; Reporting</w:t>
      </w:r>
    </w:p>
    <w:p>
      <w:r>
        <w:t>Define the dashboards, metrics and reports that provide visibility into storage usage, device health and system activity.</w:t>
      </w:r>
    </w:p>
    <w:p>
      <w:r>
        <w:t>Display:</w:t>
      </w:r>
    </w:p>
    <w:p>
      <w:pPr>
        <w:pStyle w:val="ListBullet"/>
      </w:pPr>
      <w:r>
        <w:t>Total Capacity</w:t>
      </w:r>
    </w:p>
    <w:p>
      <w:pPr>
        <w:pStyle w:val="ListBullet"/>
      </w:pPr>
      <w:r>
        <w:t>Used Space</w:t>
      </w:r>
    </w:p>
    <w:p>
      <w:pPr>
        <w:pStyle w:val="ListBullet"/>
      </w:pPr>
      <w:r>
        <w:t>Free Space</w:t>
      </w:r>
    </w:p>
    <w:p>
      <w:pPr>
        <w:pStyle w:val="ListBullet"/>
      </w:pPr>
      <w:r>
        <w:t>Provider Count</w:t>
      </w:r>
    </w:p>
    <w:p>
      <w:pPr>
        <w:pStyle w:val="ListBullet"/>
      </w:pPr>
      <w:r>
        <w:t>Connected Devices</w:t>
      </w:r>
    </w:p>
    <w:p>
      <w:r>
        <w:t>Visualize storage by:</w:t>
      </w:r>
    </w:p>
    <w:p>
      <w:pPr>
        <w:pStyle w:val="ListBullet"/>
      </w:pPr>
      <w:r>
        <w:t>Provider</w:t>
      </w:r>
    </w:p>
    <w:p>
      <w:pPr>
        <w:pStyle w:val="ListBullet"/>
      </w:pPr>
      <w:r>
        <w:t>Device</w:t>
      </w:r>
    </w:p>
    <w:p>
      <w:pPr>
        <w:pStyle w:val="ListBullet"/>
      </w:pPr>
      <w:r>
        <w:t>Workspace</w:t>
      </w:r>
    </w:p>
    <w:p>
      <w:pPr>
        <w:pStyle w:val="ListBullet"/>
      </w:pPr>
      <w:r>
        <w:t>File Type</w:t>
      </w:r>
    </w:p>
    <w:p>
      <w:r>
        <w:t>Show:</w:t>
      </w:r>
    </w:p>
    <w:p>
      <w:pPr>
        <w:pStyle w:val="ListBullet"/>
      </w:pPr>
      <w:r>
        <w:t>Online/Offline</w:t>
      </w:r>
    </w:p>
    <w:p>
      <w:pPr>
        <w:pStyle w:val="ListBullet"/>
      </w:pPr>
      <w:r>
        <w:t>CPU</w:t>
      </w:r>
    </w:p>
    <w:p>
      <w:pPr>
        <w:pStyle w:val="ListBullet"/>
      </w:pPr>
      <w:r>
        <w:t>Memory</w:t>
      </w:r>
    </w:p>
    <w:p>
      <w:pPr>
        <w:pStyle w:val="ListBullet"/>
      </w:pPr>
      <w:r>
        <w:t>Disk Usage</w:t>
      </w:r>
    </w:p>
    <w:p>
      <w:pPr>
        <w:pStyle w:val="ListBullet"/>
      </w:pPr>
      <w:r>
        <w:t>SMART Status (where available)</w:t>
      </w:r>
    </w:p>
    <w:p>
      <w:r>
        <w:t>Identify duplicate files using hashes and metadata.</w:t>
      </w:r>
    </w:p>
    <w:p>
      <w:r>
        <w:t>Provide estimated recoverable space.</w:t>
      </w:r>
    </w:p>
    <w:p>
      <w:r>
        <w:t>List the largest files and folders across all providers.</w:t>
      </w:r>
    </w:p>
    <w:p>
      <w:r>
        <w:t>Charts for:</w:t>
      </w:r>
    </w:p>
    <w:p>
      <w:pPr>
        <w:pStyle w:val="ListBullet"/>
      </w:pPr>
      <w:r>
        <w:t>Storage growth</w:t>
      </w:r>
    </w:p>
    <w:p>
      <w:pPr>
        <w:pStyle w:val="ListBullet"/>
      </w:pPr>
      <w:r>
        <w:t>Uploads</w:t>
      </w:r>
    </w:p>
    <w:p>
      <w:pPr>
        <w:pStyle w:val="ListBullet"/>
      </w:pPr>
      <w:r>
        <w:t>Downloads</w:t>
      </w:r>
    </w:p>
    <w:p>
      <w:pPr>
        <w:pStyle w:val="ListBullet"/>
      </w:pPr>
      <w:r>
        <w:t>Sync activity</w:t>
      </w:r>
    </w:p>
    <w:p>
      <w:pPr>
        <w:pStyle w:val="ListBullet"/>
      </w:pPr>
      <w:r>
        <w:t>Deleted files</w:t>
      </w:r>
    </w:p>
    <w:p>
      <w:r>
        <w:t>Display recent transfers, sync jobs, logins and file operations.</w:t>
      </w:r>
    </w:p>
    <w:p>
      <w:pPr>
        <w:pStyle w:val="ListBullet"/>
      </w:pPr>
      <w:r>
        <w:t>Storage Usage</w:t>
      </w:r>
    </w:p>
    <w:p>
      <w:pPr>
        <w:pStyle w:val="ListBullet"/>
      </w:pPr>
      <w:r>
        <w:t>Device Health</w:t>
      </w:r>
    </w:p>
    <w:p>
      <w:pPr>
        <w:pStyle w:val="ListBullet"/>
      </w:pPr>
      <w:r>
        <w:t>Transfer History</w:t>
      </w:r>
    </w:p>
    <w:p>
      <w:pPr>
        <w:pStyle w:val="ListBullet"/>
      </w:pPr>
      <w:r>
        <w:t>Sync Statistics</w:t>
      </w:r>
    </w:p>
    <w:p>
      <w:pPr>
        <w:pStyle w:val="ListBullet"/>
      </w:pPr>
      <w:r>
        <w:t>User Activity</w:t>
      </w:r>
    </w:p>
    <w:p>
      <w:pPr>
        <w:pStyle w:val="ListBullet"/>
      </w:pPr>
      <w:r>
        <w:t>Audit Summary</w:t>
      </w:r>
    </w:p>
    <w:p>
      <w:r>
        <w:t>US-901: View total storage consumption across every connected provider.</w:t>
      </w:r>
    </w:p>
    <w:p>
      <w:r>
        <w:t>US-902: Identify large files consuming space.</w:t>
      </w:r>
    </w:p>
    <w:p>
      <w:r>
        <w:t>US-903: Find duplicate files before purchasing additional storage.</w:t>
      </w:r>
    </w:p>
    <w:p>
      <w:pPr>
        <w:pStyle w:val="ListBullet"/>
      </w:pPr>
      <w:r>
        <w:t>Dashboard refreshes automatically.</w:t>
      </w:r>
    </w:p>
    <w:p>
      <w:pPr>
        <w:pStyle w:val="ListBullet"/>
      </w:pPr>
      <w:r>
        <w:t>Widgets are configurable.</w:t>
      </w:r>
    </w:p>
    <w:p>
      <w:pPr>
        <w:pStyle w:val="ListBullet"/>
      </w:pPr>
      <w:r>
        <w:t>Reports can be exported (CSV/PDF in future).</w:t>
      </w:r>
    </w:p>
    <w:p>
      <w:pPr>
        <w:pStyle w:val="ListBullet"/>
      </w:pPr>
      <w:r>
        <w:t>Analytics do not block normal application usage.</w:t>
      </w:r>
    </w:p>
    <w:p>
      <w:r>
        <w:t>GET /dashboard</w:t>
      </w:r>
    </w:p>
    <w:p>
      <w:r>
        <w:t>GET /analytics/storage</w:t>
      </w:r>
    </w:p>
    <w:p>
      <w:r>
        <w:t>GET /analytics/devices</w:t>
      </w:r>
    </w:p>
    <w:p>
      <w:r>
        <w:t>GET /analytics/duplicates</w:t>
      </w:r>
    </w:p>
    <w:p>
      <w:r>
        <w:t>GET /reports</w:t>
      </w:r>
    </w:p>
    <w:p>
      <w:r>
        <w:t>PRD-012 – AI Assistant &amp; Smart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