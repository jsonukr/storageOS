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StorageOS Specification v1.0</w:t>
      </w:r>
    </w:p>
    <w:p>
      <w:pPr>
        <w:pStyle w:val="Heading1"/>
      </w:pPr>
      <w:r>
        <w:t>Volume 1 – Product Foundation</w:t>
      </w:r>
    </w:p>
    <w:p>
      <w:pPr>
        <w:pStyle w:val="Heading2"/>
      </w:pPr>
      <w:r>
        <w:t>Chapter 01 – Executive Summary</w:t>
      </w:r>
    </w:p>
    <w:p>
      <w:r>
        <w:rPr>
          <w:sz w:val="22"/>
        </w:rPr>
        <w:t>**Status:** Draft</w:t>
      </w:r>
    </w:p>
    <w:p>
      <w:pPr>
        <w:pStyle w:val="Heading2"/>
      </w:pPr>
      <w:r>
        <w:t>Executive Summary</w:t>
      </w:r>
    </w:p>
    <w:p>
      <w:r>
        <w:rPr>
          <w:sz w:val="22"/>
        </w:rPr>
        <w:t>StorageOS is a cross-platform storage virtualization platform that provides a unified workspace for managing files across local devices, cloud storage providers, removable media, enterprise storage systems, and network shares.</w:t>
      </w:r>
    </w:p>
    <w:p>
      <w:r>
        <w:rPr>
          <w:sz w:val="22"/>
        </w:rPr>
        <w:t>Instead of forcing users to open different applications such as Windows File Explorer, Finder, Google Drive, OneDrive, SharePoint, Dropbox, FTP clients, or NAS dashboards, StorageOS presents every storage provider through a single consistent interface.</w:t>
      </w:r>
    </w:p>
    <w:p>
      <w:r>
        <w:rPr>
          <w:sz w:val="22"/>
        </w:rPr>
        <w:t>The platform abstracts each storage system behind a common connector model, allowing users to browse, search, copy, move, synchronize, and monitor files regardless of where the underlying data resides.</w:t>
      </w:r>
    </w:p>
    <w:p>
      <w:pPr>
        <w:pStyle w:val="Heading2"/>
      </w:pPr>
      <w:r>
        <w:t>Vision</w:t>
      </w:r>
    </w:p>
    <w:p>
      <w:r>
        <w:rPr>
          <w:sz w:val="22"/>
        </w:rPr>
        <w:t>Create the operating system for storage.</w:t>
      </w:r>
    </w:p>
    <w:p>
      <w:r>
        <w:rPr>
          <w:sz w:val="22"/>
        </w:rPr>
        <w:t>Users should never have to remember whether a file is stored on a laptop, NAS, Google Drive, SharePoint, or external SSD. StorageOS will discover, index, monitor, and present those files as part of one virtual workspace.</w:t>
      </w:r>
    </w:p>
    <w:p>
      <w:pPr>
        <w:pStyle w:val="Heading2"/>
      </w:pPr>
      <w:r>
        <w:t>Business Problem</w:t>
      </w:r>
    </w:p>
    <w:p>
      <w:r>
        <w:rPr>
          <w:sz w:val="22"/>
        </w:rPr>
        <w:t>Modern users own multiple devices and subscribe to multiple cloud storage providers. Each ecosystem introduces different authentication models, search capabilities, permissions, and user interfaces.</w:t>
      </w:r>
    </w:p>
    <w:p>
      <w:r>
        <w:rPr>
          <w:sz w:val="22"/>
        </w:rPr>
        <w:t>This fragmentation results in:</w:t>
      </w:r>
    </w:p>
    <w:p>
      <w:pPr>
        <w:pStyle w:val="ListBullet"/>
      </w:pPr>
      <w:r>
        <w:t>Time wasted locating files.</w:t>
      </w:r>
    </w:p>
    <w:p>
      <w:pPr>
        <w:pStyle w:val="ListBullet"/>
      </w:pPr>
      <w:r>
        <w:t>Duplicate data.</w:t>
      </w:r>
    </w:p>
    <w:p>
      <w:pPr>
        <w:pStyle w:val="ListBullet"/>
      </w:pPr>
      <w:r>
        <w:t>Poor visibility into storage usage.</w:t>
      </w:r>
    </w:p>
    <w:p>
      <w:pPr>
        <w:pStyle w:val="ListBullet"/>
      </w:pPr>
      <w:r>
        <w:t>Manual file transfers.</w:t>
      </w:r>
    </w:p>
    <w:p>
      <w:pPr>
        <w:pStyle w:val="ListBullet"/>
      </w:pPr>
      <w:r>
        <w:t>Inconsistent synchronization.</w:t>
      </w:r>
    </w:p>
    <w:p>
      <w:pPr>
        <w:pStyle w:val="ListBullet"/>
      </w:pPr>
      <w:r>
        <w:t>Difficult administration for organizations.</w:t>
      </w:r>
    </w:p>
    <w:p>
      <w:pPr>
        <w:pStyle w:val="Heading2"/>
      </w:pPr>
      <w:r>
        <w:t>Proposed Solution</w:t>
      </w:r>
    </w:p>
    <w:p>
      <w:r>
        <w:rPr>
          <w:sz w:val="22"/>
        </w:rPr>
        <w:t>StorageOS introduces a connector-based platform consisting of:</w:t>
      </w:r>
    </w:p>
    <w:p>
      <w:pPr>
        <w:pStyle w:val="ListNumber"/>
      </w:pPr>
      <w:r>
        <w:t>1. Client Applications</w:t>
      </w:r>
    </w:p>
    <w:p>
      <w:pPr>
        <w:pStyle w:val="ListNumber"/>
      </w:pPr>
      <w:r>
        <w:t>2. Storage Agent</w:t>
      </w:r>
    </w:p>
    <w:p>
      <w:pPr>
        <w:pStyle w:val="ListNumber"/>
      </w:pPr>
      <w:r>
        <w:t>3. Cloud Platform</w:t>
      </w:r>
    </w:p>
    <w:p>
      <w:pPr>
        <w:pStyle w:val="ListNumber"/>
      </w:pPr>
      <w:r>
        <w:t>4. Connector SDK</w:t>
      </w:r>
    </w:p>
    <w:p>
      <w:r>
        <w:rPr>
          <w:sz w:val="22"/>
        </w:rPr>
        <w:t>Every storage provider implements the same capabilities through a standardized interface, enabling a unified user experience independent of provider technology.</w:t>
      </w:r>
    </w:p>
    <w:p>
      <w:pPr>
        <w:pStyle w:val="Heading2"/>
      </w:pPr>
      <w:r>
        <w:t>Primary Objectives</w:t>
      </w:r>
    </w:p>
    <w:p>
      <w:pPr>
        <w:pStyle w:val="ListBullet"/>
      </w:pPr>
      <w:r>
        <w:t>Unified storage explorer</w:t>
      </w:r>
    </w:p>
    <w:p>
      <w:pPr>
        <w:pStyle w:val="ListBullet"/>
      </w:pPr>
      <w:r>
        <w:t>Global search</w:t>
      </w:r>
    </w:p>
    <w:p>
      <w:pPr>
        <w:pStyle w:val="ListBullet"/>
      </w:pPr>
      <w:r>
        <w:t>Real-time updates</w:t>
      </w:r>
    </w:p>
    <w:p>
      <w:pPr>
        <w:pStyle w:val="ListBullet"/>
      </w:pPr>
      <w:r>
        <w:t>Cross-provider file transfers</w:t>
      </w:r>
    </w:p>
    <w:p>
      <w:pPr>
        <w:pStyle w:val="ListBullet"/>
      </w:pPr>
      <w:r>
        <w:t>Secure multi-user workspaces</w:t>
      </w:r>
    </w:p>
    <w:p>
      <w:pPr>
        <w:pStyle w:val="ListBullet"/>
      </w:pPr>
      <w:r>
        <w:t>Storage analytics</w:t>
      </w:r>
    </w:p>
    <w:p>
      <w:pPr>
        <w:pStyle w:val="ListBullet"/>
      </w:pPr>
      <w:r>
        <w:t>AI-assisted organization</w:t>
      </w:r>
    </w:p>
    <w:p>
      <w:pPr>
        <w:pStyle w:val="ListBullet"/>
      </w:pPr>
      <w:r>
        <w:t>Extensible connector ecosystem</w:t>
      </w:r>
    </w:p>
    <w:p>
      <w:pPr>
        <w:pStyle w:val="Heading2"/>
      </w:pPr>
      <w:r>
        <w:t>Initial MVP</w:t>
      </w:r>
    </w:p>
    <w:p>
      <w:pPr>
        <w:pStyle w:val="ListBullet"/>
      </w:pPr>
      <w:r>
        <w:t>Windows Desktop</w:t>
      </w:r>
    </w:p>
    <w:p>
      <w:pPr>
        <w:pStyle w:val="ListBullet"/>
      </w:pPr>
      <w:r>
        <w:t>Local filesystem</w:t>
      </w:r>
    </w:p>
    <w:p>
      <w:pPr>
        <w:pStyle w:val="ListBullet"/>
      </w:pPr>
      <w:r>
        <w:t>USB devices</w:t>
      </w:r>
    </w:p>
    <w:p>
      <w:pPr>
        <w:pStyle w:val="ListBullet"/>
      </w:pPr>
      <w:r>
        <w:t>Google Drive</w:t>
      </w:r>
    </w:p>
    <w:p>
      <w:pPr>
        <w:pStyle w:val="ListBullet"/>
      </w:pPr>
      <w:r>
        <w:t>Unified Explorer</w:t>
      </w:r>
    </w:p>
    <w:p>
      <w:pPr>
        <w:pStyle w:val="ListBullet"/>
      </w:pPr>
      <w:r>
        <w:t>Search</w:t>
      </w:r>
    </w:p>
    <w:p>
      <w:pPr>
        <w:pStyle w:val="ListBullet"/>
      </w:pPr>
      <w:r>
        <w:t>Storage dashboard</w:t>
      </w:r>
    </w:p>
    <w:p>
      <w:pPr>
        <w:pStyle w:val="ListBullet"/>
      </w:pPr>
      <w:r>
        <w:t>Drag-and-drop transfers</w:t>
      </w:r>
    </w:p>
    <w:p>
      <w:pPr>
        <w:pStyle w:val="ListBullet"/>
      </w:pPr>
      <w:r>
        <w:t>Real-time filesystem monitoring</w:t>
      </w:r>
    </w:p>
    <w:p>
      <w:pPr>
        <w:pStyle w:val="Heading2"/>
      </w:pPr>
      <w:r>
        <w:t>Long-Term Vision</w:t>
      </w:r>
    </w:p>
    <w:p>
      <w:r>
        <w:rPr>
          <w:sz w:val="22"/>
        </w:rPr>
        <w:t>StorageOS evolves from a storage manager into a storage operating platform supporting individuals, teams, and enterprises through an extensible architecture.</w:t>
      </w:r>
    </w:p>
    <w:p>
      <w:pPr>
        <w:pStyle w:val="Heading2"/>
      </w:pPr>
      <w:r>
        <w:t>Dependencies</w:t>
      </w:r>
    </w:p>
    <w:p>
      <w:r>
        <w:rPr>
          <w:sz w:val="22"/>
        </w:rPr>
        <w:t>Next:</w:t>
      </w:r>
    </w:p>
    <w:p>
      <w:pPr>
        <w:pStyle w:val="ListBullet"/>
      </w:pPr>
      <w:r>
        <w:t>Chapter 02 – Industry Problem</w:t>
      </w:r>
    </w:p>
    <w:p>
      <w:pPr>
        <w:pStyle w:val="ListBullet"/>
      </w:pPr>
      <w:r>
        <w:t>Chapter 03 – Product Vision</w:t>
      </w:r>
    </w:p>
    <w:p>
      <w:pPr>
        <w:pStyle w:val="ListBullet"/>
      </w:pPr>
      <w:r>
        <w:t>Chapter 04 – 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