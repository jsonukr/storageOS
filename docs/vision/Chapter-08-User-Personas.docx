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08 – User Personas</w:t>
      </w:r>
    </w:p>
    <w:p>
      <w:r>
        <w:t>**Document ID:** V1-CH08</w:t>
      </w:r>
    </w:p>
    <w:p>
      <w:r>
        <w:t>**Version:** 1.0 Draft</w:t>
      </w:r>
    </w:p>
    <w:p>
      <w:r>
        <w:t>Define representative users to guide product decisions, UX, and feature prioritization.</w:t>
      </w:r>
    </w:p>
    <w:p>
      <w:r>
        <w:t>---</w:t>
      </w:r>
    </w:p>
    <w:p>
      <w:r>
        <w:t>**Profile**</w:t>
      </w:r>
    </w:p>
    <w:p>
      <w:pPr>
        <w:pStyle w:val="ListBullet"/>
      </w:pPr>
      <w:r>
        <w:t>Uses multiple PCs, a work laptop, phone and cloud storage.</w:t>
      </w:r>
    </w:p>
    <w:p>
      <w:pPr>
        <w:pStyle w:val="ListBullet"/>
      </w:pPr>
      <w:r>
        <w:t>Frequently switches between personal and office environments.</w:t>
      </w:r>
    </w:p>
    <w:p>
      <w:r>
        <w:t>**Goals**</w:t>
      </w:r>
    </w:p>
    <w:p>
      <w:pPr>
        <w:pStyle w:val="ListBullet"/>
      </w:pPr>
      <w:r>
        <w:t>Find files instantly.</w:t>
      </w:r>
    </w:p>
    <w:p>
      <w:pPr>
        <w:pStyle w:val="ListBullet"/>
      </w:pPr>
      <w:r>
        <w:t>Monitor all storage in one place.</w:t>
      </w:r>
    </w:p>
    <w:p>
      <w:pPr>
        <w:pStyle w:val="ListBullet"/>
      </w:pPr>
      <w:r>
        <w:t>Transfer files between devices without friction.</w:t>
      </w:r>
    </w:p>
    <w:p>
      <w:r>
        <w:t>**Pain Points**</w:t>
      </w:r>
    </w:p>
    <w:p>
      <w:pPr>
        <w:pStyle w:val="ListBullet"/>
      </w:pPr>
      <w:r>
        <w:t>Doesn't remember where files are stored.</w:t>
      </w:r>
    </w:p>
    <w:p>
      <w:pPr>
        <w:pStyle w:val="ListBullet"/>
      </w:pPr>
      <w:r>
        <w:t>Uses multiple storage applications.</w:t>
      </w:r>
    </w:p>
    <w:p>
      <w:pPr>
        <w:pStyle w:val="ListBullet"/>
      </w:pPr>
      <w:r>
        <w:t>Duplicates consume space.</w:t>
      </w:r>
    </w:p>
    <w:p>
      <w:r>
        <w:t>**Key Features**</w:t>
      </w:r>
    </w:p>
    <w:p>
      <w:pPr>
        <w:pStyle w:val="ListBullet"/>
      </w:pPr>
      <w:r>
        <w:t>Unified Explorer</w:t>
      </w:r>
    </w:p>
    <w:p>
      <w:pPr>
        <w:pStyle w:val="ListBullet"/>
      </w:pPr>
      <w:r>
        <w:t>Universal Search</w:t>
      </w:r>
    </w:p>
    <w:p>
      <w:pPr>
        <w:pStyle w:val="ListBullet"/>
      </w:pPr>
      <w:r>
        <w:t>Storage Dashboard</w:t>
      </w:r>
    </w:p>
    <w:p>
      <w:pPr>
        <w:pStyle w:val="ListBullet"/>
      </w:pPr>
      <w:r>
        <w:t>Duplicate Finder</w:t>
      </w:r>
    </w:p>
    <w:p>
      <w:pPr>
        <w:pStyle w:val="ListBullet"/>
      </w:pPr>
      <w:r>
        <w:t>Drag &amp; Drop Transfers</w:t>
      </w:r>
    </w:p>
    <w:p>
      <w:r>
        <w:t>---</w:t>
      </w:r>
    </w:p>
    <w:p>
      <w:r>
        <w:t>**Profile**</w:t>
      </w:r>
    </w:p>
    <w:p>
      <w:r>
        <w:t>Works with multiple clients and cloud providers.</w:t>
      </w:r>
    </w:p>
    <w:p>
      <w:r>
        <w:t>**Goals**</w:t>
      </w:r>
    </w:p>
    <w:p>
      <w:pPr>
        <w:pStyle w:val="ListBullet"/>
      </w:pPr>
      <w:r>
        <w:t>Keep client workspaces separate.</w:t>
      </w:r>
    </w:p>
    <w:p>
      <w:pPr>
        <w:pStyle w:val="ListBullet"/>
      </w:pPr>
      <w:r>
        <w:t>Share files securely.</w:t>
      </w:r>
    </w:p>
    <w:p>
      <w:pPr>
        <w:pStyle w:val="ListBullet"/>
      </w:pPr>
      <w:r>
        <w:t>Sync work automatically.</w:t>
      </w:r>
    </w:p>
    <w:p>
      <w:r>
        <w:t>**Key Features**</w:t>
      </w:r>
    </w:p>
    <w:p>
      <w:pPr>
        <w:pStyle w:val="ListBullet"/>
      </w:pPr>
      <w:r>
        <w:t>Workspaces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Sync Rules</w:t>
      </w:r>
    </w:p>
    <w:p>
      <w:pPr>
        <w:pStyle w:val="ListBullet"/>
      </w:pPr>
      <w:r>
        <w:t>Sharing</w:t>
      </w:r>
    </w:p>
    <w:p>
      <w:r>
        <w:t>---</w:t>
      </w:r>
    </w:p>
    <w:p>
      <w:r>
        <w:t>**Profile**</w:t>
      </w:r>
    </w:p>
    <w:p>
      <w:r>
        <w:t>Manages users, devices and storage for an organization.</w:t>
      </w:r>
    </w:p>
    <w:p>
      <w:r>
        <w:t>**Goals**</w:t>
      </w:r>
    </w:p>
    <w:p>
      <w:pPr>
        <w:pStyle w:val="ListBullet"/>
      </w:pPr>
      <w:r>
        <w:t>Visibility across devices.</w:t>
      </w:r>
    </w:p>
    <w:p>
      <w:pPr>
        <w:pStyle w:val="ListBullet"/>
      </w:pPr>
      <w:r>
        <w:t>Audit activity.</w:t>
      </w:r>
    </w:p>
    <w:p>
      <w:pPr>
        <w:pStyle w:val="ListBullet"/>
      </w:pPr>
      <w:r>
        <w:t>Enforce security policies.</w:t>
      </w:r>
    </w:p>
    <w:p>
      <w:r>
        <w:t>**Key Features**</w:t>
      </w:r>
    </w:p>
    <w:p>
      <w:pPr>
        <w:pStyle w:val="ListBullet"/>
      </w:pPr>
      <w:r>
        <w:t>Device Management</w:t>
      </w:r>
    </w:p>
    <w:p>
      <w:pPr>
        <w:pStyle w:val="ListBullet"/>
      </w:pPr>
      <w:r>
        <w:t>RBAC</w:t>
      </w:r>
    </w:p>
    <w:p>
      <w:pPr>
        <w:pStyle w:val="ListBullet"/>
      </w:pPr>
      <w:r>
        <w:t>Audit Logs</w:t>
      </w:r>
    </w:p>
    <w:p>
      <w:pPr>
        <w:pStyle w:val="ListBullet"/>
      </w:pPr>
      <w:r>
        <w:t>Health Monitoring</w:t>
      </w:r>
    </w:p>
    <w:p>
      <w:r>
        <w:t>---</w:t>
      </w:r>
    </w:p>
    <w:p>
      <w:r>
        <w:t>**Profile**</w:t>
      </w:r>
    </w:p>
    <w:p>
      <w:r>
        <w:t>Photographer/video editor managing terabytes of media.</w:t>
      </w:r>
    </w:p>
    <w:p>
      <w:r>
        <w:t>**Goals**</w:t>
      </w:r>
    </w:p>
    <w:p>
      <w:pPr>
        <w:pStyle w:val="ListBullet"/>
      </w:pPr>
      <w:r>
        <w:t>Quickly locate media.</w:t>
      </w:r>
    </w:p>
    <w:p>
      <w:pPr>
        <w:pStyle w:val="ListBullet"/>
      </w:pPr>
      <w:r>
        <w:t>Move large files between NAS and cloud.</w:t>
      </w:r>
    </w:p>
    <w:p>
      <w:pPr>
        <w:pStyle w:val="ListBullet"/>
      </w:pPr>
      <w:r>
        <w:t>Analyze storage growth.</w:t>
      </w:r>
    </w:p>
    <w:p>
      <w:r>
        <w:t>**Key Features**</w:t>
      </w:r>
    </w:p>
    <w:p>
      <w:pPr>
        <w:pStyle w:val="ListBullet"/>
      </w:pPr>
      <w:r>
        <w:t>Storage Analyzer</w:t>
      </w:r>
    </w:p>
    <w:p>
      <w:pPr>
        <w:pStyle w:val="ListBullet"/>
      </w:pPr>
      <w:r>
        <w:t>Transfer Queue</w:t>
      </w:r>
    </w:p>
    <w:p>
      <w:pPr>
        <w:pStyle w:val="ListBullet"/>
      </w:pPr>
      <w:r>
        <w:t>Large File Detection</w:t>
      </w:r>
    </w:p>
    <w:p>
      <w:pPr>
        <w:pStyle w:val="ListBullet"/>
      </w:pPr>
      <w:r>
        <w:t>Media Search</w:t>
      </w:r>
    </w:p>
    <w:p>
      <w:r>
        <w:t>---</w:t>
      </w:r>
    </w:p>
    <w:p>
      <w:r>
        <w:t>Every feature should solve a real problem for at least one defined persona.</w:t>
      </w:r>
    </w:p>
    <w:p>
      <w:pPr>
        <w:pStyle w:val="ListBullet"/>
      </w:pPr>
      <w:r>
        <w:t>Chapter 07 – Target Audience</w:t>
      </w:r>
    </w:p>
    <w:p>
      <w:pPr>
        <w:pStyle w:val="ListBullet"/>
      </w:pPr>
      <w:r>
        <w:t>Chapter 09 – Market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